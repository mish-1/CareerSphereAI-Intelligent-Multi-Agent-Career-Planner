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[mock:deepseek/deepseek-chat-v3-0324] Rewrite this resume content to be stronger, more quantified, and ATS-optimized. Resume: . Job: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